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地下城生存 (Dungeon Survival)</w:t>
      </w:r>
    </w:p>
    <w:p>
      <w:pPr>
        <w:jc w:val="center"/>
      </w:pPr>
      <w:r>
        <w:rPr>
          <w:color w:val="646464"/>
          <w:sz w:val="28"/>
        </w:rPr>
        <w:t>游戏设计文档</w:t>
      </w:r>
    </w:p>
    <w:p>
      <w:pPr>
        <w:jc w:val="center"/>
      </w:pPr>
      <w:r>
        <w:rPr>
          <w:color w:val="808080"/>
          <w:sz w:val="20"/>
        </w:rPr>
        <w:t>版本: v2.2 | 引擎: Unity | 类型: 俯视角 Roguelite 生存射击</w:t>
      </w:r>
    </w:p>
    <w:p>
      <w:r>
        <w:br w:type="page"/>
      </w:r>
    </w:p>
    <w:p>
      <w:pPr>
        <w:pStyle w:val="Heading1"/>
      </w:pPr>
      <w:r>
        <w:t>1. 游戏概述</w:t>
      </w:r>
    </w:p>
    <w:p>
      <w:r>
        <w:t>地下城生存是一款俯视角 Roguelite 生存射击游戏。玩家扮演战士或法师，在被诅咒的地下城中抵御怪物进攻，通过4波次清怪+Boss战获得胜利。</w:t>
      </w:r>
    </w:p>
    <w:p>
      <w:r>
        <w:rPr>
          <w:b/>
        </w:rPr>
        <w:t>胜利条件：通过全部4个波次并击杀终极Boss恐惧领主（Dreadlord Boss）</w:t>
      </w:r>
    </w:p>
    <w:p>
      <w:r>
        <w:rPr>
          <w:b/>
        </w:rPr>
        <w:t>失败条件：玩家生命值归零</w:t>
      </w:r>
    </w:p>
    <w:p>
      <w:r>
        <w:rPr>
          <w:b/>
        </w:rPr>
        <w:t>游戏时长：约5-10分钟/局</w:t>
      </w:r>
    </w:p>
    <w:p>
      <w:pPr>
        <w:jc w:val="center"/>
      </w:pPr>
      <w:r>
        <w:rPr>
          <w:color w:val="B4B4B4"/>
          <w:sz w:val="24"/>
        </w:rPr>
        <w:t>[ 截图预留位置 ]</w:t>
      </w:r>
    </w:p>
    <w:p>
      <w:pPr>
        <w:jc w:val="center"/>
      </w:pPr>
      <w:r>
        <w:rPr>
          <w:color w:val="808080"/>
          <w:sz w:val="18"/>
        </w:rPr>
        <w:t>图 1：游戏主界面截图</w:t>
      </w:r>
    </w:p>
    <w:p>
      <w:pPr>
        <w:pStyle w:val="Heading1"/>
      </w:pPr>
      <w:r>
        <w:t>2. 设计理念</w:t>
      </w:r>
    </w:p>
    <w:p>
      <w:pPr>
        <w:pStyle w:val="Heading2"/>
      </w:pPr>
      <w:r>
        <w:t>2.1 核心设计原则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设计原则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阐述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波次递进式挑战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4个波次，每波难度递增，清晰的阶段性目标和成长节奏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Roguelite升级成长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击杀获取经验、升级，随机池中选择强化，每局体验不同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双角色差异化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战士近战冲刺 vs 法师远程范围，不同操作体验和策略深度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场上数量控制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同时在场敌人+远程上限双重限制，战斗可管理不混乱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清场过渡体验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每波结束弹出升级选择+短暂休息期，给玩家喘息和策略规划空间</w:t>
            </w:r>
          </w:p>
        </w:tc>
      </w:tr>
    </w:tbl>
    <w:p>
      <w:pPr>
        <w:pStyle w:val="Heading2"/>
      </w:pPr>
      <w:r>
        <w:t>2.2 目标玩家</w:t>
      </w:r>
    </w:p>
    <w:p>
      <w:r>
        <w:t>喜欢短局即开即玩的休闲/中度玩家；对Roguelite和弹幕射击有兴趣；偏好策略选择而非纯反应速度。</w:t>
      </w:r>
    </w:p>
    <w:p>
      <w:pPr>
        <w:pStyle w:val="Heading1"/>
      </w:pPr>
      <w:r>
        <w:t>3. 游戏流程</w:t>
      </w:r>
    </w:p>
    <w:p>
      <w:r>
        <w:t>游戏共4个波次。每波固定怪物生成总量，清场后弹出升级选择（时间暂停）后3秒自由活动再进入下一波。Wave 4清场后生成Boss恐惧领主，击败即胜利。</w:t>
      </w:r>
    </w:p>
    <w:p>
      <w:r>
        <w:rPr>
          <w:b/>
        </w:rPr>
        <w:t>波次推进：生满总量停出怪 清场完毕弹出升级 3秒等待 下一波开始</w:t>
      </w:r>
    </w:p>
    <w:p>
      <w:pPr>
        <w:jc w:val="center"/>
      </w:pPr>
      <w:r>
        <w:rPr>
          <w:color w:val="B4B4B4"/>
          <w:sz w:val="24"/>
        </w:rPr>
        <w:t>[ 截图预留位置 ]</w:t>
      </w:r>
    </w:p>
    <w:p>
      <w:pPr>
        <w:jc w:val="center"/>
      </w:pPr>
      <w:r>
        <w:rPr>
          <w:color w:val="808080"/>
          <w:sz w:val="18"/>
        </w:rPr>
        <w:t>图 2：波次转换时的升级选择界面</w:t>
      </w:r>
    </w:p>
    <w:p>
      <w:pPr>
        <w:pStyle w:val="Heading1"/>
      </w:pPr>
      <w:r>
        <w:t>4. 可玩角色</w:t>
      </w:r>
    </w:p>
    <w:p>
      <w:pPr>
        <w:pStyle w:val="Heading2"/>
      </w:pPr>
      <w:r>
        <w:t>4.1 法师（Mage）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基础值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生命值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移动速度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普攻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火球术20伤害/0.4s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弹道速度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10/射程2s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奥术雨10/跳/7s冷却/半径2.8/持续3s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技能减速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25%</w:t>
            </w:r>
          </w:p>
        </w:tc>
      </w:tr>
    </w:tbl>
    <w:p>
      <w:r>
        <w:t>远程风筝型。高速移动保持距离，火球术持续输出，奥术雨鼠标位置范围伤害并减速。</w:t>
      </w:r>
    </w:p>
    <w:p>
      <w:pPr>
        <w:pStyle w:val="Heading2"/>
      </w:pPr>
      <w:r>
        <w:t>4.2 战士（Warrior）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基础值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生命值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移动速度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普攻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剑气斩38伤害/0.6s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弹道速度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8/射程0.7s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突进斩70伤害/6s冷却/冲刺3.5/0.18s</w:t>
            </w:r>
          </w:p>
        </w:tc>
      </w:tr>
    </w:tbl>
    <w:p>
      <w:r>
        <w:t>近战突进型。血量较高，普攻DPS(63)高于法师(50)。技能沿鼠标方向冲刺，路径敌人受伤害。</w:t>
      </w:r>
    </w:p>
    <w:p>
      <w:pPr>
        <w:jc w:val="center"/>
      </w:pPr>
      <w:r>
        <w:rPr>
          <w:color w:val="B4B4B4"/>
          <w:sz w:val="24"/>
        </w:rPr>
        <w:t>[ 截图预留位置 ]</w:t>
      </w:r>
    </w:p>
    <w:p>
      <w:pPr>
        <w:jc w:val="center"/>
      </w:pPr>
      <w:r>
        <w:rPr>
          <w:color w:val="808080"/>
          <w:sz w:val="18"/>
        </w:rPr>
        <w:t>图 3：法师和战士的游戏内截图对比</w:t>
      </w:r>
    </w:p>
    <w:p>
      <w:pPr>
        <w:pStyle w:val="Heading1"/>
      </w:pPr>
      <w:r>
        <w:t>5. 敌人系统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攻击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HP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移速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触伤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弹伤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范围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冷却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经验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蝙蝠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近战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史莱姆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近战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蘑菇魔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毒球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1.55s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水晶灵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冰刺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1.25s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恐惧领主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Slam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2.4s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80</w:t>
            </w:r>
          </w:p>
        </w:tc>
      </w:tr>
    </w:tbl>
    <w:p>
      <w:pPr>
        <w:pStyle w:val="Heading2"/>
      </w:pPr>
      <w:r>
        <w:t>5.1 精英机制</w:t>
      </w:r>
    </w:p>
    <w:p>
      <w:r>
        <w:t>基于波次难度触发（不再基于游戏时间）：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波次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Wave 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Wave 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Wave 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Wave 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概率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25%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加成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倍数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x1.8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伤害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x1.5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速度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x0.91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经验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x2</w:t>
            </w:r>
          </w:p>
        </w:tc>
      </w:tr>
    </w:tbl>
    <w:p>
      <w:pPr>
        <w:pStyle w:val="Heading2"/>
      </w:pPr>
      <w:r>
        <w:t>5.2 远程限制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波次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远程上限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Wave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Wave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Wave 3-4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</w:tbl>
    <w:p>
      <w:r>
        <w:t>超过上限新生成的远程敌人自动替换为近战。</w:t>
      </w:r>
    </w:p>
    <w:p>
      <w:pPr>
        <w:jc w:val="center"/>
      </w:pPr>
      <w:r>
        <w:rPr>
          <w:color w:val="B4B4B4"/>
          <w:sz w:val="24"/>
        </w:rPr>
        <w:t>[ 截图预留位置 ]</w:t>
      </w:r>
    </w:p>
    <w:p>
      <w:pPr>
        <w:jc w:val="center"/>
      </w:pPr>
      <w:r>
        <w:rPr>
          <w:color w:val="808080"/>
          <w:sz w:val="18"/>
        </w:rPr>
        <w:t>图 4：敌人全家福截图</w:t>
      </w:r>
    </w:p>
    <w:p>
      <w:pPr>
        <w:pStyle w:val="Heading1"/>
      </w:pPr>
      <w:r>
        <w:t>6. 波次系统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Wave 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Wave 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Wave 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Wave 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难度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生成总量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场上上限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远程上限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HP倍率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伤害倍率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1.25x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速度倍率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1.05x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1.12x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生成间隔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精英概率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25%</w:t>
            </w:r>
          </w:p>
        </w:tc>
      </w:tr>
    </w:tbl>
    <w:p>
      <w:pPr>
        <w:pStyle w:val="Heading1"/>
      </w:pPr>
      <w:r>
        <w:t>7. 升级系统</w:t>
      </w:r>
    </w:p>
    <w:p>
      <w:r>
        <w:t>击杀获取经验(需求=20+等级x15)，升级3选1强化。波次过渡额外提供1次强化。</w:t>
      </w:r>
    </w:p>
    <w:p>
      <w:pPr>
        <w:pStyle w:val="Heading2"/>
      </w:pPr>
      <w:r>
        <w:t>7.1 通用升级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普攻伤害+10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AttackDamage+=10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技能伤害+5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SkillDamage+=5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最大生命+20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MaxHealth+=20恢复20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移动速度+10%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MoveSpeed x1.1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普攻冷却-10%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AttackCooldown x0.9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生命恢复+40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立即恢复40HP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技能冷却-10%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SkillCooldown x0.9</w:t>
            </w:r>
          </w:p>
        </w:tc>
      </w:tr>
    </w:tbl>
    <w:p>
      <w:pPr>
        <w:pStyle w:val="Heading2"/>
      </w:pPr>
      <w:r>
        <w:t>7.2 法师专属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火球分裂(稀有)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3发散射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奥术雨扩大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范围+0.6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奥术雨延长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持续+1s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奥术雨加速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间隔x0.8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霜冻法阵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减速25%-&gt;40%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魔力涌动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CD x0.82</w:t>
            </w:r>
          </w:p>
        </w:tc>
      </w:tr>
    </w:tbl>
    <w:p>
      <w:pPr>
        <w:pStyle w:val="Heading2"/>
      </w:pPr>
      <w:r>
        <w:t>7.3 战士专属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剑气穿透(稀有)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贯穿敌人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剑气扩大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尺寸x1.4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突进回血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命中恢复3HP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突进冷却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CD x0.75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大地裂斩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突进终结爆裂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战斗狂热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命中后2s攻速翻倍</w:t>
            </w:r>
          </w:p>
        </w:tc>
      </w:tr>
    </w:tbl>
    <w:p>
      <w:pPr>
        <w:jc w:val="center"/>
      </w:pPr>
      <w:r>
        <w:rPr>
          <w:color w:val="B4B4B4"/>
          <w:sz w:val="24"/>
        </w:rPr>
        <w:t>[ 截图预留位置 ]</w:t>
      </w:r>
    </w:p>
    <w:p>
      <w:pPr>
        <w:jc w:val="center"/>
      </w:pPr>
      <w:r>
        <w:rPr>
          <w:color w:val="808080"/>
          <w:sz w:val="18"/>
        </w:rPr>
        <w:t>图 5：升级选择面板</w:t>
      </w:r>
    </w:p>
    <w:p>
      <w:pPr>
        <w:pStyle w:val="Heading1"/>
      </w:pPr>
      <w:r>
        <w:t>8. 操作与控制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键位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移动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WASD/方向键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瞄准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鼠标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普攻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左键按住连发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暂停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Esc</w:t>
            </w:r>
          </w:p>
        </w:tc>
      </w:tr>
    </w:tbl>
    <w:p>
      <w:pPr>
        <w:pStyle w:val="Heading1"/>
      </w:pPr>
      <w:r>
        <w:t>9. UI界面设计</w:t>
      </w:r>
    </w:p>
    <w:p>
      <w:r>
        <w:t>顶部状态栏(击杀数/波次进度/危险等级)；底部信息栏(角色名/等级/HP条/EXP条/普攻/技能)。Boss战时闪烁【终极对决!】。HP&lt;30%血条闪烁。结算面板展示生存时间/击杀数/等级/通关波次/评价。</w:t>
      </w:r>
    </w:p>
    <w:p>
      <w:pPr>
        <w:jc w:val="center"/>
      </w:pPr>
      <w:r>
        <w:rPr>
          <w:color w:val="B4B4B4"/>
          <w:sz w:val="24"/>
        </w:rPr>
        <w:t>[ 截图预留位置 ]</w:t>
      </w:r>
    </w:p>
    <w:p>
      <w:pPr>
        <w:jc w:val="center"/>
      </w:pPr>
      <w:r>
        <w:rPr>
          <w:color w:val="808080"/>
          <w:sz w:val="18"/>
        </w:rPr>
        <w:t>图 6：胜利结算面板</w:t>
      </w:r>
    </w:p>
    <w:p>
      <w:pPr>
        <w:pStyle w:val="Heading1"/>
      </w:pPr>
      <w:r>
        <w:t>10. 视觉与特效</w:t>
      </w:r>
    </w:p>
    <w:p>
      <w:r>
        <w:t>黑暗奇幻地下城废墟，24x14竞技场。特效：圆形冲击波、伤害数字、拖尾、临时精灵、屏幕震动。像素风格。</w:t>
      </w:r>
    </w:p>
    <w:p>
      <w:pPr>
        <w:jc w:val="center"/>
      </w:pPr>
      <w:r>
        <w:rPr>
          <w:color w:val="B4B4B4"/>
          <w:sz w:val="24"/>
        </w:rPr>
        <w:t>[ 截图预留位置 ]</w:t>
      </w:r>
    </w:p>
    <w:p>
      <w:pPr>
        <w:jc w:val="center"/>
      </w:pPr>
      <w:r>
        <w:rPr>
          <w:color w:val="808080"/>
          <w:sz w:val="18"/>
        </w:rPr>
        <w:t>图 7：战斗场景全景</w:t>
      </w:r>
    </w:p>
    <w:p>
      <w:pPr>
        <w:pStyle w:val="Heading1"/>
      </w:pPr>
      <w:r>
        <w:t>11. 技术架构</w:t>
      </w:r>
    </w:p>
    <w:p>
      <w:r>
        <w:t>脚本分为6个模块：Core(核心/数据)、Player(输入/生命)、Enemy(AI/生成)、Combat(弹道/技能/特效)、Upgrade(升级)、UI(界面)。</w:t>
      </w:r>
    </w:p>
    <w:p>
      <w:r>
        <w:t>设计模式：单例(GameManager)、策略(敌人AI枚举)、工厂(特效)、观察者(回调链)、协程(过渡动画)。</w:t>
      </w:r>
    </w:p>
    <w:p>
      <w:pPr>
        <w:pStyle w:val="Heading1"/>
      </w:pPr>
      <w:r>
        <w:t>12. 附录</w:t>
      </w:r>
    </w:p>
    <w:p>
      <w:pPr>
        <w:pStyle w:val="Heading2"/>
      </w:pPr>
      <w:r>
        <w:t>12.1 角色对比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属性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战士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法师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移速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普攻伤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普攻CD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技能伤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10/跳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技能CD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7s</w:t>
            </w:r>
          </w:p>
        </w:tc>
      </w:tr>
    </w:tbl>
    <w:p>
      <w:pPr>
        <w:pStyle w:val="Heading2"/>
      </w:pPr>
      <w:r>
        <w:t>12.2 敌人速查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敌人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HP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移速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触伤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弹伤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方式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蝙蝠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近战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史莱姆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近战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蘑菇魔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毒球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水晶灵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冰刺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重击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